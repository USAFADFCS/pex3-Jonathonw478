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4E172385" w:rsidR="00EF6B0D" w:rsidRDefault="00C615A3">
      <w:pPr>
        <w:jc w:val="center"/>
      </w:pPr>
      <w:r>
        <w:rPr>
          <w:color w:val="444444"/>
          <w:sz w:val="24"/>
        </w:rPr>
        <w:t>CS 483 — Operating Systems — Spring 2026</w:t>
      </w:r>
      <w:r>
        <w:br/>
        <w:t xml:space="preserve">Name: </w:t>
      </w:r>
      <w:r w:rsidR="004627B6">
        <w:t>Jonathon Watson</w:t>
      </w:r>
      <w:r>
        <w:t xml:space="preserve">     Section: </w:t>
      </w:r>
      <w:r w:rsidR="004627B6">
        <w:t>M4</w:t>
      </w:r>
      <w:r>
        <w:t xml:space="preserve">     Date: </w:t>
      </w:r>
      <w:r w:rsidR="004627B6">
        <w:t>4/15/2026</w:t>
      </w:r>
    </w:p>
    <w:p w14:paraId="7DCA5D8C" w14:textId="77777777" w:rsidR="00EF6B0D" w:rsidRDefault="00C615A3">
      <w:pPr>
        <w:pStyle w:val="Heading2"/>
      </w:pPr>
      <w:r>
        <w:t>Documentation Statement</w:t>
      </w:r>
    </w:p>
    <w:p w14:paraId="2568B705" w14:textId="531D421C" w:rsidR="004627B6" w:rsidRDefault="004627B6">
      <w:r>
        <w:t>I consulted Claude AI while working in excel. Attached is the link:</w:t>
      </w:r>
      <w:r w:rsidRPr="004627B6">
        <w:t xml:space="preserve"> </w:t>
      </w:r>
      <w:hyperlink r:id="rId11" w:history="1">
        <w:r w:rsidRPr="00A03227">
          <w:rPr>
            <w:rStyle w:val="Hyperlink"/>
          </w:rPr>
          <w:t>https://claude.ai/share/ddc46af7-302b-43e9-a45b-00594ede52d8</w:t>
        </w:r>
      </w:hyperlink>
    </w:p>
    <w:p w14:paraId="13F025F6" w14:textId="434DAE98" w:rsidR="00D82FB7" w:rsidRDefault="00C615A3" w:rsidP="00D82FB7">
      <w:pPr>
        <w:pStyle w:val="Heading1"/>
        <w:numPr>
          <w:ilvl w:val="0"/>
          <w:numId w:val="10"/>
        </w:numPr>
      </w:pPr>
      <w:r>
        <w:t>Optimum Frame Size Recommendation (4 pts)</w:t>
      </w:r>
    </w:p>
    <w:p w14:paraId="45A4BD40" w14:textId="57DE3E52" w:rsidR="00D82FB7" w:rsidRPr="00D82FB7" w:rsidRDefault="00D82FB7" w:rsidP="00D82FB7">
      <w:pPr>
        <w:ind w:firstLine="360"/>
      </w:pPr>
      <w:r>
        <w:t xml:space="preserve">The data supports a 2KB frame size </w:t>
      </w:r>
      <w:r w:rsidR="00E33A76">
        <w:t>with 179</w:t>
      </w:r>
      <w:r>
        <w:t xml:space="preserve"> frames to keep the page-fault rate below the 10% threshold. Using 179 2KB frames there are 707079 faults with a 9</w:t>
      </w:r>
      <w:r w:rsidR="00E33A76">
        <w:t>.</w:t>
      </w:r>
      <w:r>
        <w:t>9777</w:t>
      </w:r>
      <w:r w:rsidR="00E33A76">
        <w:t>%</w:t>
      </w:r>
      <w:r>
        <w:t xml:space="preserve"> fault rate. Comparing this to the 318 1KB frames with 708216 faults at a 9</w:t>
      </w:r>
      <w:r w:rsidR="00E33A76">
        <w:t>.</w:t>
      </w:r>
      <w:r>
        <w:t>9937</w:t>
      </w:r>
      <w:r w:rsidR="00E33A76">
        <w:t>%</w:t>
      </w:r>
      <w:r>
        <w:t xml:space="preserve"> fault rate and 106 4KB frames with 708224 faults at a 9</w:t>
      </w:r>
      <w:r w:rsidR="00E33A76">
        <w:t>.</w:t>
      </w:r>
      <w:r>
        <w:t>9938</w:t>
      </w:r>
      <w:r w:rsidR="00E33A76">
        <w:t>%</w:t>
      </w:r>
      <w:r>
        <w:t xml:space="preserve"> fault rate, 2KB provides the best tradeoff between wasted memory and number of faults. </w:t>
      </w:r>
      <w:r w:rsidR="00E33A76">
        <w:t>Furthermore, using</w:t>
      </w:r>
      <w:r>
        <w:t xml:space="preserve"> the number of frames directly below the 10% threshold takes advantage of the transition from </w:t>
      </w:r>
      <w:r w:rsidR="003428FE">
        <w:t>a steep drop to a linear decrease as seen in the charts in section 4 below.</w:t>
      </w:r>
    </w:p>
    <w:p w14:paraId="069F8CE8" w14:textId="7B86FCD1" w:rsidR="00EF6B0D" w:rsidRDefault="00C615A3" w:rsidP="00824C13">
      <w:pPr>
        <w:pStyle w:val="Heading1"/>
      </w:pPr>
      <w:r>
        <w:t>2. Frames Required to Achieve &lt; 10% Page-Fault Rate (4 pts)</w:t>
      </w:r>
    </w:p>
    <w:p w14:paraId="7CF47D61" w14:textId="77777777" w:rsidR="00824C13" w:rsidRPr="00824C13" w:rsidRDefault="00824C13" w:rsidP="00824C13"/>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proofErr w:type="spellStart"/>
            <w:r>
              <w:t>Min</w:t>
            </w:r>
            <w:proofErr w:type="spellEnd"/>
            <w:r>
              <w:t xml:space="preserve">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6FA86B2C" w:rsidR="00EF6B0D" w:rsidRDefault="004D06FB">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75C1D712" w:rsidR="00EF6B0D" w:rsidRPr="00D82FB7" w:rsidRDefault="00555C03" w:rsidP="00D82FB7">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9</w:t>
            </w:r>
            <w:r w:rsidR="00706AAB">
              <w:rPr>
                <w:rFonts w:ascii="Aptos Narrow" w:hAnsi="Aptos Narrow"/>
                <w:color w:val="000000"/>
              </w:rPr>
              <w:t>.</w:t>
            </w:r>
            <w:r>
              <w:rPr>
                <w:rFonts w:ascii="Aptos Narrow" w:hAnsi="Aptos Narrow"/>
                <w:color w:val="000000"/>
              </w:rPr>
              <w:t>996</w:t>
            </w:r>
            <w:r w:rsidR="00706AAB">
              <w:rPr>
                <w:rFonts w:ascii="Aptos Narrow" w:hAnsi="Aptos Narrow"/>
                <w:color w:val="000000"/>
              </w:rPr>
              <w:t>%</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68E137CA" w:rsidR="00EF6B0D" w:rsidRDefault="004D06FB">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3FC9E89D" w:rsidR="00EF6B0D" w:rsidRPr="00D82FB7" w:rsidRDefault="00555C03" w:rsidP="00D82FB7">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9</w:t>
            </w:r>
            <w:r w:rsidR="00706AAB">
              <w:rPr>
                <w:rFonts w:ascii="Aptos Narrow" w:hAnsi="Aptos Narrow"/>
                <w:color w:val="000000"/>
              </w:rPr>
              <w:t>.</w:t>
            </w:r>
            <w:r>
              <w:rPr>
                <w:rFonts w:ascii="Aptos Narrow" w:hAnsi="Aptos Narrow"/>
                <w:color w:val="000000"/>
              </w:rPr>
              <w:t>9937</w:t>
            </w:r>
            <w:r w:rsidR="00706AAB">
              <w:rPr>
                <w:rFonts w:ascii="Aptos Narrow" w:hAnsi="Aptos Narrow"/>
                <w:color w:val="000000"/>
              </w:rPr>
              <w:t>%</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2180F079" w:rsidR="00EF6B0D" w:rsidRDefault="004D06FB">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71D9449B" w:rsidR="00EF6B0D" w:rsidRPr="00D82FB7" w:rsidRDefault="00D82FB7" w:rsidP="00D82FB7">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9</w:t>
            </w:r>
            <w:r w:rsidR="00706AAB">
              <w:rPr>
                <w:rFonts w:ascii="Aptos Narrow" w:hAnsi="Aptos Narrow"/>
                <w:color w:val="000000"/>
              </w:rPr>
              <w:t>.</w:t>
            </w:r>
            <w:r>
              <w:rPr>
                <w:rFonts w:ascii="Aptos Narrow" w:hAnsi="Aptos Narrow"/>
                <w:color w:val="000000"/>
              </w:rPr>
              <w:t>9777</w:t>
            </w:r>
            <w:r w:rsidR="00706AAB">
              <w:rPr>
                <w:rFonts w:ascii="Aptos Narrow" w:hAnsi="Aptos Narrow"/>
                <w:color w:val="000000"/>
              </w:rPr>
              <w:t>%</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4FEB40A7" w:rsidR="00EF6B0D" w:rsidRDefault="004D06FB">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5151DC50" w:rsidR="00EF6B0D" w:rsidRPr="00D82FB7" w:rsidRDefault="00D82FB7" w:rsidP="00D82FB7">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9</w:t>
            </w:r>
            <w:r w:rsidR="00706AAB">
              <w:rPr>
                <w:rFonts w:ascii="Aptos Narrow" w:hAnsi="Aptos Narrow"/>
                <w:color w:val="000000"/>
              </w:rPr>
              <w:t>.</w:t>
            </w:r>
            <w:r>
              <w:rPr>
                <w:rFonts w:ascii="Aptos Narrow" w:hAnsi="Aptos Narrow"/>
                <w:color w:val="000000"/>
              </w:rPr>
              <w:t>9938</w:t>
            </w:r>
            <w:r w:rsidR="00706AAB">
              <w:rPr>
                <w:rFonts w:ascii="Aptos Narrow" w:hAnsi="Aptos Narrow"/>
                <w:color w:val="000000"/>
              </w:rPr>
              <w:t>%</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17174149" w14:textId="3DA111F5" w:rsidR="00EF6B0D" w:rsidRDefault="001F6AC1">
      <w:r w:rsidRPr="001F6AC1">
        <w:rPr>
          <w:i/>
          <w:noProof/>
          <w:color w:val="888888"/>
        </w:rPr>
        <w:drawing>
          <wp:inline distT="0" distB="0" distL="0" distR="0" wp14:anchorId="673AAA96" wp14:editId="444F2B05">
            <wp:extent cx="5486400" cy="3261360"/>
            <wp:effectExtent l="0" t="0" r="0" b="0"/>
            <wp:docPr id="10982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42597" name=""/>
                    <pic:cNvPicPr/>
                  </pic:nvPicPr>
                  <pic:blipFill>
                    <a:blip r:embed="rId12"/>
                    <a:stretch>
                      <a:fillRect/>
                    </a:stretch>
                  </pic:blipFill>
                  <pic:spPr>
                    <a:xfrm>
                      <a:off x="0" y="0"/>
                      <a:ext cx="5486400" cy="3261360"/>
                    </a:xfrm>
                    <a:prstGeom prst="rect">
                      <a:avLst/>
                    </a:prstGeom>
                  </pic:spPr>
                </pic:pic>
              </a:graphicData>
            </a:graphic>
          </wp:inline>
        </w:drawing>
      </w:r>
    </w:p>
    <w:p w14:paraId="72304809" w14:textId="77777777" w:rsidR="00EF6B0D" w:rsidRDefault="00C615A3">
      <w:pPr>
        <w:pStyle w:val="Heading3"/>
      </w:pPr>
      <w:r>
        <w:t>1 KB Frames — Page Faults (1.5 pts)</w:t>
      </w:r>
    </w:p>
    <w:p w14:paraId="14CFB9D0" w14:textId="580009A0" w:rsidR="00EF6B0D" w:rsidRDefault="001F6AC1">
      <w:r w:rsidRPr="001F6AC1">
        <w:rPr>
          <w:i/>
          <w:noProof/>
          <w:color w:val="888888"/>
        </w:rPr>
        <w:drawing>
          <wp:inline distT="0" distB="0" distL="0" distR="0" wp14:anchorId="147E3597" wp14:editId="27E84BEF">
            <wp:extent cx="5486400" cy="3255010"/>
            <wp:effectExtent l="0" t="0" r="0" b="2540"/>
            <wp:docPr id="1451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156" name=""/>
                    <pic:cNvPicPr/>
                  </pic:nvPicPr>
                  <pic:blipFill>
                    <a:blip r:embed="rId13"/>
                    <a:stretch>
                      <a:fillRect/>
                    </a:stretch>
                  </pic:blipFill>
                  <pic:spPr>
                    <a:xfrm>
                      <a:off x="0" y="0"/>
                      <a:ext cx="5486400" cy="3255010"/>
                    </a:xfrm>
                    <a:prstGeom prst="rect">
                      <a:avLst/>
                    </a:prstGeom>
                  </pic:spPr>
                </pic:pic>
              </a:graphicData>
            </a:graphic>
          </wp:inline>
        </w:drawing>
      </w:r>
    </w:p>
    <w:p w14:paraId="00182BA5" w14:textId="77777777" w:rsidR="00EF6B0D" w:rsidRDefault="00C615A3">
      <w:pPr>
        <w:pStyle w:val="Heading3"/>
      </w:pPr>
      <w:r>
        <w:lastRenderedPageBreak/>
        <w:t>2 KB Frames — Page Faults (1.5 pts)</w:t>
      </w:r>
    </w:p>
    <w:p w14:paraId="05A1F64A" w14:textId="2E9F043B" w:rsidR="00EF6B0D" w:rsidRDefault="001F6AC1">
      <w:r w:rsidRPr="001F6AC1">
        <w:rPr>
          <w:i/>
          <w:noProof/>
          <w:color w:val="888888"/>
        </w:rPr>
        <w:drawing>
          <wp:inline distT="0" distB="0" distL="0" distR="0" wp14:anchorId="257204E8" wp14:editId="4A6AF73A">
            <wp:extent cx="5486400" cy="3234690"/>
            <wp:effectExtent l="0" t="0" r="0" b="3810"/>
            <wp:docPr id="125537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73154" name=""/>
                    <pic:cNvPicPr/>
                  </pic:nvPicPr>
                  <pic:blipFill>
                    <a:blip r:embed="rId14"/>
                    <a:stretch>
                      <a:fillRect/>
                    </a:stretch>
                  </pic:blipFill>
                  <pic:spPr>
                    <a:xfrm>
                      <a:off x="0" y="0"/>
                      <a:ext cx="5486400" cy="3234690"/>
                    </a:xfrm>
                    <a:prstGeom prst="rect">
                      <a:avLst/>
                    </a:prstGeom>
                  </pic:spPr>
                </pic:pic>
              </a:graphicData>
            </a:graphic>
          </wp:inline>
        </w:drawing>
      </w:r>
    </w:p>
    <w:p w14:paraId="31722D4E" w14:textId="77777777" w:rsidR="00EF6B0D" w:rsidRDefault="00C615A3">
      <w:pPr>
        <w:pStyle w:val="Heading3"/>
      </w:pPr>
      <w:r>
        <w:t>4 KB Frames — Page Faults (1.5 pts)</w:t>
      </w:r>
    </w:p>
    <w:p w14:paraId="470D75E4" w14:textId="6790E2FB" w:rsidR="00EF6B0D" w:rsidRDefault="001F6AC1">
      <w:r w:rsidRPr="001F6AC1">
        <w:rPr>
          <w:i/>
          <w:noProof/>
          <w:color w:val="888888"/>
        </w:rPr>
        <w:drawing>
          <wp:inline distT="0" distB="0" distL="0" distR="0" wp14:anchorId="3C609EA9" wp14:editId="3E0A3088">
            <wp:extent cx="5486400" cy="3299460"/>
            <wp:effectExtent l="0" t="0" r="0" b="0"/>
            <wp:docPr id="60304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46176" name=""/>
                    <pic:cNvPicPr/>
                  </pic:nvPicPr>
                  <pic:blipFill>
                    <a:blip r:embed="rId15"/>
                    <a:stretch>
                      <a:fillRect/>
                    </a:stretch>
                  </pic:blipFill>
                  <pic:spPr>
                    <a:xfrm>
                      <a:off x="0" y="0"/>
                      <a:ext cx="5486400" cy="3299460"/>
                    </a:xfrm>
                    <a:prstGeom prst="rect">
                      <a:avLst/>
                    </a:prstGeom>
                  </pic:spPr>
                </pic:pic>
              </a:graphicData>
            </a:graphic>
          </wp:inline>
        </w:drawing>
      </w:r>
    </w:p>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66CC75F3" w14:textId="5E967619" w:rsidR="00EF6B0D" w:rsidRDefault="00584835">
      <w:r w:rsidRPr="00584835">
        <w:rPr>
          <w:i/>
          <w:noProof/>
          <w:color w:val="888888"/>
        </w:rPr>
        <w:drawing>
          <wp:inline distT="0" distB="0" distL="0" distR="0" wp14:anchorId="4D3D83BC" wp14:editId="1F4F0E7E">
            <wp:extent cx="5486400" cy="3201035"/>
            <wp:effectExtent l="0" t="0" r="0" b="0"/>
            <wp:docPr id="18807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23243" name=""/>
                    <pic:cNvPicPr/>
                  </pic:nvPicPr>
                  <pic:blipFill>
                    <a:blip r:embed="rId16"/>
                    <a:stretch>
                      <a:fillRect/>
                    </a:stretch>
                  </pic:blipFill>
                  <pic:spPr>
                    <a:xfrm>
                      <a:off x="0" y="0"/>
                      <a:ext cx="5486400" cy="3201035"/>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1510867C" w:rsidR="00EF6B0D" w:rsidRDefault="00584835">
      <w:r w:rsidRPr="00584835">
        <w:rPr>
          <w:i/>
          <w:noProof/>
          <w:color w:val="888888"/>
        </w:rPr>
        <w:drawing>
          <wp:inline distT="0" distB="0" distL="0" distR="0" wp14:anchorId="360400B7" wp14:editId="0B441D61">
            <wp:extent cx="5486400" cy="3210560"/>
            <wp:effectExtent l="0" t="0" r="0" b="8890"/>
            <wp:docPr id="121442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8097" name=""/>
                    <pic:cNvPicPr/>
                  </pic:nvPicPr>
                  <pic:blipFill>
                    <a:blip r:embed="rId17"/>
                    <a:stretch>
                      <a:fillRect/>
                    </a:stretch>
                  </pic:blipFill>
                  <pic:spPr>
                    <a:xfrm>
                      <a:off x="0" y="0"/>
                      <a:ext cx="5486400" cy="3210560"/>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261DDF80" w:rsidR="00EF6B0D" w:rsidRDefault="00584835">
      <w:r w:rsidRPr="00584835">
        <w:rPr>
          <w:i/>
          <w:noProof/>
          <w:color w:val="888888"/>
        </w:rPr>
        <w:drawing>
          <wp:inline distT="0" distB="0" distL="0" distR="0" wp14:anchorId="6313FB4D" wp14:editId="15E46A92">
            <wp:extent cx="5486400" cy="3187700"/>
            <wp:effectExtent l="0" t="0" r="0" b="0"/>
            <wp:docPr id="1471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69651" name=""/>
                    <pic:cNvPicPr/>
                  </pic:nvPicPr>
                  <pic:blipFill>
                    <a:blip r:embed="rId18"/>
                    <a:stretch>
                      <a:fillRect/>
                    </a:stretch>
                  </pic:blipFill>
                  <pic:spPr>
                    <a:xfrm>
                      <a:off x="0" y="0"/>
                      <a:ext cx="5486400" cy="3187700"/>
                    </a:xfrm>
                    <a:prstGeom prst="rect">
                      <a:avLst/>
                    </a:prstGeom>
                  </pic:spPr>
                </pic:pic>
              </a:graphicData>
            </a:graphic>
          </wp:inline>
        </w:drawing>
      </w:r>
    </w:p>
    <w:p w14:paraId="0CBB2984" w14:textId="77777777" w:rsidR="00EF6B0D" w:rsidRDefault="00C615A3">
      <w:pPr>
        <w:pStyle w:val="Heading3"/>
      </w:pPr>
      <w:r>
        <w:t>4 KB Frames — Fault Rate (1.5 pts)</w:t>
      </w:r>
    </w:p>
    <w:p w14:paraId="09BAC0C7" w14:textId="4D844335" w:rsidR="00EF6B0D" w:rsidRDefault="00584835">
      <w:r w:rsidRPr="00584835">
        <w:rPr>
          <w:i/>
          <w:noProof/>
          <w:color w:val="888888"/>
        </w:rPr>
        <w:drawing>
          <wp:inline distT="0" distB="0" distL="0" distR="0" wp14:anchorId="6613319A" wp14:editId="391C3EDB">
            <wp:extent cx="5486400" cy="3202305"/>
            <wp:effectExtent l="0" t="0" r="0" b="0"/>
            <wp:docPr id="181427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76951" name=""/>
                    <pic:cNvPicPr/>
                  </pic:nvPicPr>
                  <pic:blipFill>
                    <a:blip r:embed="rId19"/>
                    <a:stretch>
                      <a:fillRect/>
                    </a:stretch>
                  </pic:blipFill>
                  <pic:spPr>
                    <a:xfrm>
                      <a:off x="0" y="0"/>
                      <a:ext cx="5486400" cy="3202305"/>
                    </a:xfrm>
                    <a:prstGeom prst="rect">
                      <a:avLst/>
                    </a:prstGeom>
                  </pic:spPr>
                </pic:pic>
              </a:graphicData>
            </a:graphic>
          </wp:inline>
        </w:drawing>
      </w:r>
    </w:p>
    <w:p w14:paraId="69FB877D" w14:textId="77777777" w:rsidR="00824C13" w:rsidRDefault="00824C13">
      <w:pPr>
        <w:pStyle w:val="Heading1"/>
      </w:pPr>
    </w:p>
    <w:p w14:paraId="5C82416C" w14:textId="4A7AF450" w:rsidR="00EF6B0D" w:rsidRDefault="00C615A3">
      <w:pPr>
        <w:pStyle w:val="Heading1"/>
      </w:pPr>
      <w:r>
        <w:t>5. Curve Shape and Working Set Analysis (5 pts)</w:t>
      </w:r>
    </w:p>
    <w:p w14:paraId="77EC8183" w14:textId="4D510354" w:rsidR="004F151D" w:rsidRPr="004F151D" w:rsidRDefault="004F151D" w:rsidP="00E33A76">
      <w:pPr>
        <w:ind w:firstLine="720"/>
      </w:pPr>
      <w:r>
        <w:t xml:space="preserve">Initially, each curve has a steep drop </w:t>
      </w:r>
      <w:r w:rsidR="00E33A76">
        <w:t>demonstrating</w:t>
      </w:r>
      <w:r>
        <w:t xml:space="preserve"> </w:t>
      </w:r>
      <w:r w:rsidR="00E33A76">
        <w:t>that</w:t>
      </w:r>
      <w:r>
        <w:t xml:space="preserve"> faults dramatically decrease as the frames increase</w:t>
      </w:r>
      <w:r w:rsidR="00E33A76">
        <w:t xml:space="preserve"> initially</w:t>
      </w:r>
      <w:r>
        <w:t xml:space="preserve">. At a certain point, Amdahl’s law applies, introducing diminishing returns </w:t>
      </w:r>
      <w:r w:rsidR="00716D14">
        <w:t>that are</w:t>
      </w:r>
      <w:r>
        <w:t xml:space="preserve"> reflected in the flattened portion of the graph. This inflection point occurs around the 10% fault rate for each graph regardless of the frame size. Th</w:t>
      </w:r>
      <w:r w:rsidR="00716D14">
        <w:t>e</w:t>
      </w:r>
      <w:r>
        <w:t xml:space="preserve"> inflection point provides a natural working set size which has the best tradeoff between the number of frames and the fault rate.</w:t>
      </w:r>
      <w:r w:rsidR="00716D14">
        <w:t xml:space="preserve"> </w:t>
      </w:r>
      <w:r w:rsidR="00E33A76">
        <w:t>It is interesting to see how low the number of frames is prior to the marked 10% fault rate.</w:t>
      </w:r>
    </w:p>
    <w:p w14:paraId="1418E42E" w14:textId="2B57C209" w:rsidR="00EF6B0D" w:rsidRDefault="00C615A3">
      <w:pPr>
        <w:pStyle w:val="Heading1"/>
      </w:pPr>
      <w:r>
        <w:t>6. Frame Size and Fault Rate Tradeoffs (5 pts)</w:t>
      </w:r>
    </w:p>
    <w:p w14:paraId="1E30F8A5" w14:textId="5E1834E8" w:rsidR="00EF6B0D" w:rsidRDefault="005F0BF2" w:rsidP="00EA1EBE">
      <w:pPr>
        <w:ind w:firstLine="720"/>
      </w:pPr>
      <w:r>
        <w:t xml:space="preserve">Larger frame </w:t>
      </w:r>
      <w:r w:rsidR="00E33A76">
        <w:t>sizes reduce</w:t>
      </w:r>
      <w:r>
        <w:t xml:space="preserve"> the number of pages needed to hold the same amount of data</w:t>
      </w:r>
      <w:r w:rsidR="00E33A76">
        <w:t>. This is</w:t>
      </w:r>
      <w:r>
        <w:t xml:space="preserve"> seen in the progression of charts in sections 3 and 4. Larger frame size also reduces the number of frames needed to drop below the 10% fault rate threshold as seen in section 2. The downside is that larger frame size typically results in internal fragmentation. If the program size is smaller than the frame size, usable memory space is lost</w:t>
      </w:r>
      <w:r w:rsidR="00E33A76">
        <w:t>. For example,</w:t>
      </w:r>
      <w:r>
        <w:t xml:space="preserve"> </w:t>
      </w:r>
      <w:r w:rsidR="00E33A76">
        <w:t>i</w:t>
      </w:r>
      <w:r>
        <w:t xml:space="preserve">f a program only needs 1 KB of data from each 4KB frame, then the additional 3 KB in each frame is wasted. </w:t>
      </w:r>
      <w:r w:rsidR="00E33A76">
        <w:t xml:space="preserve">Weighing those </w:t>
      </w:r>
      <w:r w:rsidR="00EA1EBE">
        <w:t>features, the</w:t>
      </w:r>
      <w:r>
        <w:t xml:space="preserve"> data supports a preference for a 2K</w:t>
      </w:r>
      <w:r w:rsidR="00555C03">
        <w:t>B frame size</w:t>
      </w:r>
      <w:r w:rsidR="00EA1EBE">
        <w:t>, in between the minimum and maximum sizes</w:t>
      </w:r>
      <w:r w:rsidR="00555C03">
        <w:t>. There is a large decrease in the number of frames needed to drop below the 10% fault rate threshold from 512B to 2KB. Following 2KB, there is only a 73 frame drop from 2KB to 4KB. Furthermore, there is an increase from 707079 faults to 708224 faults</w:t>
      </w:r>
      <w:r w:rsidR="00D82FB7">
        <w:t xml:space="preserve"> with a corresponding increase in fault rate. This</w:t>
      </w:r>
      <w:r w:rsidR="00555C03">
        <w:t xml:space="preserve"> </w:t>
      </w:r>
      <w:r w:rsidR="00D82FB7">
        <w:t xml:space="preserve">increase </w:t>
      </w:r>
      <w:r w:rsidR="00EA1EBE">
        <w:t>suggests</w:t>
      </w:r>
      <w:r w:rsidR="00555C03">
        <w:t xml:space="preserve"> that 2KB provides the best tradeoff between the number</w:t>
      </w:r>
      <w:r w:rsidR="00EA1EBE">
        <w:t xml:space="preserve"> of</w:t>
      </w:r>
      <w:r w:rsidR="00555C03">
        <w:t xml:space="preserve"> faults and wasted memory.</w:t>
      </w:r>
      <w:r w:rsidR="00C615A3">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000000">
            <w:r>
              <w:t>Optimum Frame Size Recommendation</w:t>
            </w:r>
          </w:p>
        </w:tc>
        <w:tc>
          <w:tcPr>
            <w:tcW w:w="4320" w:type="dxa"/>
          </w:tcPr>
          <w:p w14:paraId="274E74A7" w14:textId="77777777" w:rsidR="00C03C71" w:rsidRDefault="00000000">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000000">
            <w:r>
              <w:t>Frames for &lt; 10% Target Table</w:t>
            </w:r>
          </w:p>
        </w:tc>
        <w:tc>
          <w:tcPr>
            <w:tcW w:w="4320" w:type="dxa"/>
          </w:tcPr>
          <w:p w14:paraId="67776DE7" w14:textId="77777777" w:rsidR="00C03C71" w:rsidRDefault="00000000">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000000">
            <w:r>
              <w:t>Page Fault Charts (4 charts x 1.5 pts)</w:t>
            </w:r>
          </w:p>
        </w:tc>
        <w:tc>
          <w:tcPr>
            <w:tcW w:w="4320" w:type="dxa"/>
          </w:tcPr>
          <w:p w14:paraId="4471DB94" w14:textId="77777777" w:rsidR="00C03C71" w:rsidRDefault="00000000">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000000">
            <w:r>
              <w:t>Fault Rate Charts (4 charts x 1.5 pts)</w:t>
            </w:r>
          </w:p>
        </w:tc>
        <w:tc>
          <w:tcPr>
            <w:tcW w:w="4320" w:type="dxa"/>
          </w:tcPr>
          <w:p w14:paraId="588EA5EA" w14:textId="77777777" w:rsidR="00C03C71" w:rsidRDefault="00000000">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000000">
            <w:r>
              <w:t>Curve Shape / Working Set Analysis</w:t>
            </w:r>
          </w:p>
        </w:tc>
        <w:tc>
          <w:tcPr>
            <w:tcW w:w="4320" w:type="dxa"/>
          </w:tcPr>
          <w:p w14:paraId="0C3B98D5" w14:textId="77777777" w:rsidR="00C03C71" w:rsidRDefault="00000000">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000000">
            <w:r>
              <w:t>Frame Size Tradeoffs</w:t>
            </w:r>
          </w:p>
        </w:tc>
        <w:tc>
          <w:tcPr>
            <w:tcW w:w="4320" w:type="dxa"/>
          </w:tcPr>
          <w:p w14:paraId="1E7FC2B6" w14:textId="77777777" w:rsidR="00C03C71" w:rsidRDefault="00000000">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000000">
            <w:r>
              <w:t>TOTAL</w:t>
            </w:r>
          </w:p>
        </w:tc>
        <w:tc>
          <w:tcPr>
            <w:tcW w:w="4320" w:type="dxa"/>
          </w:tcPr>
          <w:p w14:paraId="6DD175BA" w14:textId="77777777" w:rsidR="00C03C71" w:rsidRDefault="00000000">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 xml:space="preserve">Documentation statement completed in both </w:t>
      </w:r>
      <w:proofErr w:type="spellStart"/>
      <w:r>
        <w:t>main.c</w:t>
      </w:r>
      <w:proofErr w:type="spellEnd"/>
      <w:r>
        <w:t xml:space="preserve">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270E" w14:textId="77777777" w:rsidR="00D60071" w:rsidRDefault="00D60071" w:rsidP="00706AAB">
      <w:pPr>
        <w:spacing w:after="0" w:line="240" w:lineRule="auto"/>
      </w:pPr>
      <w:r>
        <w:separator/>
      </w:r>
    </w:p>
  </w:endnote>
  <w:endnote w:type="continuationSeparator" w:id="0">
    <w:p w14:paraId="3252C202" w14:textId="77777777" w:rsidR="00D60071" w:rsidRDefault="00D60071" w:rsidP="00706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F43E2" w14:textId="77777777" w:rsidR="00D60071" w:rsidRDefault="00D60071" w:rsidP="00706AAB">
      <w:pPr>
        <w:spacing w:after="0" w:line="240" w:lineRule="auto"/>
      </w:pPr>
      <w:r>
        <w:separator/>
      </w:r>
    </w:p>
  </w:footnote>
  <w:footnote w:type="continuationSeparator" w:id="0">
    <w:p w14:paraId="0F5F32DF" w14:textId="77777777" w:rsidR="00D60071" w:rsidRDefault="00D60071" w:rsidP="00706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86E70"/>
    <w:multiLevelType w:val="hybridMultilevel"/>
    <w:tmpl w:val="22382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 w:numId="10" w16cid:durableId="54742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AC1"/>
    <w:rsid w:val="00270EDD"/>
    <w:rsid w:val="0029639D"/>
    <w:rsid w:val="00317D05"/>
    <w:rsid w:val="00326F90"/>
    <w:rsid w:val="003428FE"/>
    <w:rsid w:val="004627B6"/>
    <w:rsid w:val="00462967"/>
    <w:rsid w:val="004D06FB"/>
    <w:rsid w:val="004F151D"/>
    <w:rsid w:val="00555C03"/>
    <w:rsid w:val="00584835"/>
    <w:rsid w:val="005F0BF2"/>
    <w:rsid w:val="00706AAB"/>
    <w:rsid w:val="00716D14"/>
    <w:rsid w:val="00824C13"/>
    <w:rsid w:val="009359C1"/>
    <w:rsid w:val="00AA1D8D"/>
    <w:rsid w:val="00B47730"/>
    <w:rsid w:val="00C03C71"/>
    <w:rsid w:val="00C615A3"/>
    <w:rsid w:val="00CB0664"/>
    <w:rsid w:val="00D60071"/>
    <w:rsid w:val="00D82FB7"/>
    <w:rsid w:val="00DB753E"/>
    <w:rsid w:val="00DD02E2"/>
    <w:rsid w:val="00E33A76"/>
    <w:rsid w:val="00E75519"/>
    <w:rsid w:val="00EA1EBE"/>
    <w:rsid w:val="00EF6B0D"/>
    <w:rsid w:val="00F03104"/>
    <w:rsid w:val="00F60E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27B6"/>
    <w:rPr>
      <w:color w:val="0000FF" w:themeColor="hyperlink"/>
      <w:u w:val="single"/>
    </w:rPr>
  </w:style>
  <w:style w:type="character" w:styleId="UnresolvedMention">
    <w:name w:val="Unresolved Mention"/>
    <w:basedOn w:val="DefaultParagraphFont"/>
    <w:uiPriority w:val="99"/>
    <w:semiHidden/>
    <w:unhideWhenUsed/>
    <w:rsid w:val="00462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laude.ai/share/ddc46af7-302b-43e9-a45b-00594ede52d8"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CEDA4C41-BA4A-4F0B-A87E-F30AA6591D91}">
  <ds:schemaRefs>
    <ds:schemaRef ds:uri="http://schemas.microsoft.com/sharepoint/v3/contenttype/forms"/>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818</TotalTime>
  <Pages>8</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Jonathon Watson</cp:lastModifiedBy>
  <cp:revision>10</cp:revision>
  <dcterms:created xsi:type="dcterms:W3CDTF">2013-12-23T23:15:00Z</dcterms:created>
  <dcterms:modified xsi:type="dcterms:W3CDTF">2026-04-23T15:52:00Z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